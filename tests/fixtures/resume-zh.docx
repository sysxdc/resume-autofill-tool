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张三</w:t>
      </w:r>
    </w:p>
    <w:p>
      <w:r>
        <w:t>男 | 1998-05-20 | 现居 杭州 | 手机：13812345678 | 邮箱：zhangsan@example.com</w:t>
      </w:r>
    </w:p>
    <w:p>
      <w:r>
        <w:t>微信：zhangsan_wx | 政治面貌：中共党员 | 民族：汉族 | 籍贯：浙江宁波</w:t>
      </w:r>
    </w:p>
    <w:p>
      <w:r>
        <w:t>GitHub: https://github.com/zhangsan</w:t>
      </w:r>
    </w:p>
    <w:p/>
    <w:p>
      <w:r>
        <w:t>求职意向</w:t>
      </w:r>
    </w:p>
    <w:p>
      <w:r>
        <w:t>期望职位：高级前端工程师</w:t>
      </w:r>
    </w:p>
    <w:p>
      <w:r>
        <w:t>期望城市：杭州</w:t>
      </w:r>
    </w:p>
    <w:p>
      <w:r>
        <w:t>期望薪资：35-45K</w:t>
      </w:r>
    </w:p>
    <w:p/>
    <w:p>
      <w:r>
        <w:t>教育背景</w:t>
      </w:r>
    </w:p>
    <w:p>
      <w:r>
        <w:t>2016.09 - 2020.06  浙江大学  计算机科学与技术  本科</w:t>
      </w:r>
    </w:p>
    <w:p>
      <w:r>
        <w:t>GPA 3.8/4.0，主修课程：数据结构、操作系统</w:t>
      </w:r>
    </w:p>
    <w:p>
      <w:r>
        <w:t>2020.09 - 2023.06  浙江大学  软件工程  硕士</w:t>
      </w:r>
    </w:p>
    <w:p>
      <w:r>
        <w:t>研究方向：前端性能优化</w:t>
      </w:r>
    </w:p>
    <w:p/>
    <w:p>
      <w:r>
        <w:t>工作经历</w:t>
      </w:r>
    </w:p>
    <w:p>
      <w:r>
        <w:t>2023.07 - 至今  字节跳动科技有限公司  高级前端工程师  工作地点：杭州</w:t>
      </w:r>
    </w:p>
    <w:p>
      <w:r>
        <w:t>负责抖音电商中后台前端架构，主导微前端改造，首屏性能提升 45%</w:t>
      </w:r>
    </w:p>
    <w:p>
      <w:r>
        <w:t>2021.06 - 2022.09  阿里巴巴（中国）有限公司  前端开发实习生  工作地点：杭州</w:t>
      </w:r>
    </w:p>
    <w:p>
      <w:r>
        <w:t>参与淘系营销页搭建平台开发</w:t>
      </w:r>
    </w:p>
    <w:p/>
    <w:p>
      <w:r>
        <w:t>项目经历</w:t>
      </w:r>
    </w:p>
    <w:p>
      <w:r>
        <w:t>项目名称：简历自动填写浏览器扩展  2024.01 - 2024.08</w:t>
      </w:r>
    </w:p>
    <w:p>
      <w:r>
        <w:t>项目角色：负责人</w:t>
      </w:r>
    </w:p>
    <w:p>
      <w:r>
        <w:t>技术栈：Chrome Extension、JavaScript、IndexedDB</w:t>
      </w:r>
    </w:p>
    <w:p>
      <w:r>
        <w:t>实现模糊字段匹配与日期组件适配，覆盖 6 类日期控件</w:t>
      </w:r>
    </w:p>
    <w:p>
      <w:r>
        <w:t>项目名称：电商中台微前端改造  2023.09 - 2024.02</w:t>
      </w:r>
    </w:p>
    <w:p>
      <w:r>
        <w:t>技术栈：qiankun、React、TypeScript</w:t>
      </w:r>
    </w:p>
    <w:p>
      <w:r>
        <w:t>拆分 12 个子应用，构建时间下降 60%</w:t>
      </w:r>
    </w:p>
    <w:p/>
    <w:p>
      <w:r>
        <w:t>专业技能</w:t>
      </w:r>
    </w:p>
    <w:p>
      <w:r>
        <w:t>熟练掌握 JavaScript / TypeScript / React / Vue</w:t>
      </w:r>
    </w:p>
    <w:p>
      <w:r>
        <w:t>熟悉 Node.js、Webpack、Vite</w:t>
      </w:r>
    </w:p>
    <w:p>
      <w:r>
        <w:t>了解 Chrome Extension 开发</w:t>
      </w:r>
    </w:p>
    <w:p/>
    <w:p>
      <w:r>
        <w:t>荣誉奖项</w:t>
      </w:r>
    </w:p>
    <w:p>
      <w:r>
        <w:t>2022 年国家奖学金</w:t>
      </w:r>
    </w:p>
    <w:p>
      <w:r>
        <w:t>浙江大学优秀毕业生</w:t>
      </w:r>
    </w:p>
    <w:p/>
    <w:p>
      <w:r>
        <w:t>自我评价</w:t>
      </w:r>
    </w:p>
    <w:p>
      <w:r>
        <w:t>五年以上前端开发经验，擅长工程化与性能优化，有较强的推动力。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